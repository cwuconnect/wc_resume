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848"/>
        <w:gridCol w:w="2952"/>
      </w:tblGrid>
      <w:tr w:rsidR="006214AF" w14:paraId="15D87113" w14:textId="77777777" w:rsidTr="00C8734B">
        <w:tc>
          <w:tcPr>
            <w:tcW w:w="7848" w:type="dxa"/>
            <w:tcBorders>
              <w:bottom w:val="single" w:sz="8" w:space="0" w:color="3D5A80"/>
            </w:tcBorders>
          </w:tcPr>
          <w:p w14:paraId="2AB8EDA0" w14:textId="77777777" w:rsidR="006214AF" w:rsidRPr="00C8734B" w:rsidRDefault="00000000">
            <w:pPr>
              <w:rPr>
                <w:sz w:val="52"/>
                <w:szCs w:val="52"/>
              </w:rPr>
            </w:pPr>
            <w:r w:rsidRPr="00C8734B">
              <w:rPr>
                <w:b/>
                <w:sz w:val="52"/>
                <w:szCs w:val="52"/>
              </w:rPr>
              <w:t>John "Cluck" Smith</w:t>
            </w:r>
          </w:p>
          <w:p w14:paraId="1380E972" w14:textId="77777777" w:rsidR="006214AF" w:rsidRPr="00C8734B" w:rsidRDefault="00000000">
            <w:pPr>
              <w:rPr>
                <w:sz w:val="20"/>
                <w:szCs w:val="20"/>
              </w:rPr>
            </w:pPr>
            <w:r w:rsidRPr="00C8734B">
              <w:rPr>
                <w:b/>
                <w:color w:val="3D5A80"/>
                <w:sz w:val="20"/>
                <w:szCs w:val="20"/>
              </w:rPr>
              <w:t>Chicken Scientist | Poultry Engineer | Egg Enthusiast</w:t>
            </w:r>
          </w:p>
        </w:tc>
        <w:tc>
          <w:tcPr>
            <w:tcW w:w="2952" w:type="dxa"/>
            <w:tcBorders>
              <w:bottom w:val="single" w:sz="8" w:space="0" w:color="3D5A80"/>
            </w:tcBorders>
          </w:tcPr>
          <w:p w14:paraId="5388777B" w14:textId="77777777" w:rsidR="006214AF" w:rsidRDefault="00000000">
            <w:pPr>
              <w:jc w:val="right"/>
            </w:pPr>
            <w:r>
              <w:t>+1 (555) 123-CLUCK</w:t>
            </w:r>
          </w:p>
          <w:p w14:paraId="355C84F2" w14:textId="77777777" w:rsidR="006214AF" w:rsidRDefault="00000000">
            <w:pPr>
              <w:jc w:val="right"/>
            </w:pPr>
            <w:hyperlink r:id="rId6">
              <w:r>
                <w:rPr>
                  <w:color w:val="3D5A80"/>
                  <w:u w:val="single"/>
                </w:rPr>
                <w:t>john.smith@wildchicken.fake</w:t>
              </w:r>
            </w:hyperlink>
          </w:p>
          <w:p w14:paraId="39651AE5" w14:textId="77777777" w:rsidR="006214AF" w:rsidRDefault="00000000">
            <w:pPr>
              <w:jc w:val="right"/>
            </w:pPr>
            <w:hyperlink r:id="rId7">
              <w:r>
                <w:rPr>
                  <w:color w:val="3D5A80"/>
                  <w:u w:val="single"/>
                </w:rPr>
                <w:t>linkedin.com/in/john-cluck-smith</w:t>
              </w:r>
            </w:hyperlink>
          </w:p>
          <w:p w14:paraId="76C59B01" w14:textId="77777777" w:rsidR="006214AF" w:rsidRDefault="00000000">
            <w:pPr>
              <w:jc w:val="right"/>
            </w:pPr>
            <w:hyperlink r:id="rId8">
              <w:r>
                <w:rPr>
                  <w:color w:val="3D5A80"/>
                  <w:u w:val="single"/>
                </w:rPr>
                <w:t>github.com/cluckmaster3000</w:t>
              </w:r>
            </w:hyperlink>
          </w:p>
        </w:tc>
      </w:tr>
    </w:tbl>
    <w:p w14:paraId="2B76952F" w14:textId="77777777" w:rsidR="006214AF" w:rsidRDefault="00000000">
      <w:r>
        <w:t>Motivated Chicken Science graduate from Wild Chicken University with expertise in advanced cluckology, poultry analytics, and data-driven egg production. Experienced in solving high-impact barnyard problems, optimizing chicken-crossing strategies, and translating complicated "bok bok" requirements into measurable business outcomes. Passionate about building a future where every chicken can cross the road safely, efficiently, and with statistically significant confidence.</w:t>
      </w:r>
    </w:p>
    <w:p w14:paraId="7F45F726" w14:textId="77777777" w:rsidR="006214AF" w:rsidRDefault="00000000">
      <w:pPr>
        <w:pBdr>
          <w:bottom w:val="single" w:sz="8" w:space="1" w:color="3D5A80"/>
        </w:pBdr>
        <w:spacing w:before="60" w:after="20"/>
      </w:pPr>
      <w:r>
        <w:rPr>
          <w:b/>
          <w:color w:val="3D5A80"/>
          <w:sz w:val="23"/>
        </w:rPr>
        <w:t>EXPERIENCE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400"/>
        <w:gridCol w:w="5400"/>
      </w:tblGrid>
      <w:tr w:rsidR="006214AF" w14:paraId="55515118" w14:textId="77777777">
        <w:tc>
          <w:tcPr>
            <w:tcW w:w="5400" w:type="dxa"/>
          </w:tcPr>
          <w:p w14:paraId="3A276D28" w14:textId="77777777" w:rsidR="006214AF" w:rsidRDefault="00000000">
            <w:r>
              <w:rPr>
                <w:b/>
              </w:rPr>
              <w:t>Senior Chicken Operations Specialist</w:t>
            </w:r>
          </w:p>
        </w:tc>
        <w:tc>
          <w:tcPr>
            <w:tcW w:w="5400" w:type="dxa"/>
          </w:tcPr>
          <w:p w14:paraId="15937738" w14:textId="77777777" w:rsidR="006214AF" w:rsidRDefault="00000000">
            <w:pPr>
              <w:jc w:val="right"/>
            </w:pPr>
            <w:r>
              <w:rPr>
                <w:b/>
              </w:rPr>
              <w:t>Jan 2023 - Present</w:t>
            </w:r>
          </w:p>
        </w:tc>
      </w:tr>
      <w:tr w:rsidR="006214AF" w14:paraId="58B2B509" w14:textId="77777777">
        <w:tc>
          <w:tcPr>
            <w:tcW w:w="5400" w:type="dxa"/>
          </w:tcPr>
          <w:p w14:paraId="2BA0F6F0" w14:textId="77777777" w:rsidR="006214AF" w:rsidRDefault="00000000">
            <w:r>
              <w:rPr>
                <w:i/>
              </w:rPr>
              <w:t>Kentucky Fake Chicken Corporation</w:t>
            </w:r>
          </w:p>
        </w:tc>
        <w:tc>
          <w:tcPr>
            <w:tcW w:w="5400" w:type="dxa"/>
          </w:tcPr>
          <w:p w14:paraId="592E1A45" w14:textId="77777777" w:rsidR="006214AF" w:rsidRDefault="00000000">
            <w:pPr>
              <w:jc w:val="right"/>
            </w:pPr>
            <w:r>
              <w:rPr>
                <w:i/>
              </w:rPr>
              <w:t>Cluckington, Coop Country</w:t>
            </w:r>
          </w:p>
        </w:tc>
      </w:tr>
    </w:tbl>
    <w:p w14:paraId="5AD810A8" w14:textId="77777777" w:rsidR="006214AF" w:rsidRDefault="00000000">
      <w:pPr>
        <w:ind w:left="216" w:hanging="173"/>
      </w:pPr>
      <w:r>
        <w:rPr>
          <w:b/>
        </w:rPr>
        <w:t xml:space="preserve">• </w:t>
      </w:r>
      <w:r>
        <w:t>Managed daily operations for a high-performance flock of 500+ chickens while maintaining a strict zero-fox security policy.</w:t>
      </w:r>
    </w:p>
    <w:p w14:paraId="2E03D692" w14:textId="77777777" w:rsidR="006214AF" w:rsidRDefault="00000000">
      <w:pPr>
        <w:ind w:left="216" w:hanging="173"/>
      </w:pPr>
      <w:r>
        <w:rPr>
          <w:b/>
        </w:rPr>
        <w:t xml:space="preserve">• </w:t>
      </w:r>
      <w:r>
        <w:t>Developed an automated feeding optimization system that allegedly increased chicken happiness by 47%, according to a completely imaginary internal survey.</w:t>
      </w:r>
    </w:p>
    <w:p w14:paraId="644B7B33" w14:textId="77777777" w:rsidR="006214AF" w:rsidRDefault="00000000">
      <w:pPr>
        <w:ind w:left="216" w:hanging="173"/>
      </w:pPr>
      <w:r>
        <w:rPr>
          <w:b/>
        </w:rPr>
        <w:t xml:space="preserve">• </w:t>
      </w:r>
      <w:r>
        <w:t>Reduced average road-crossing time from 14 minutes to 3 minutes by introducing Agile Chicken Crossing methodology.</w:t>
      </w:r>
    </w:p>
    <w:p w14:paraId="3EC23D67" w14:textId="77777777" w:rsidR="006214AF" w:rsidRDefault="00000000">
      <w:pPr>
        <w:ind w:left="216" w:hanging="173"/>
      </w:pPr>
      <w:r>
        <w:rPr>
          <w:b/>
        </w:rPr>
        <w:t xml:space="preserve">• </w:t>
      </w:r>
      <w:r>
        <w:t>Mentored 12 junior chickens in leadership, communication, seed prioritization, and professional clucking.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400"/>
        <w:gridCol w:w="5400"/>
      </w:tblGrid>
      <w:tr w:rsidR="006214AF" w14:paraId="51AE99D4" w14:textId="77777777">
        <w:tc>
          <w:tcPr>
            <w:tcW w:w="5400" w:type="dxa"/>
          </w:tcPr>
          <w:p w14:paraId="3CBA6525" w14:textId="77777777" w:rsidR="006214AF" w:rsidRDefault="00000000">
            <w:r>
              <w:rPr>
                <w:b/>
              </w:rPr>
              <w:t>Junior Poultry Data Analyst</w:t>
            </w:r>
          </w:p>
        </w:tc>
        <w:tc>
          <w:tcPr>
            <w:tcW w:w="5400" w:type="dxa"/>
          </w:tcPr>
          <w:p w14:paraId="55C71648" w14:textId="77777777" w:rsidR="006214AF" w:rsidRDefault="00000000">
            <w:pPr>
              <w:jc w:val="right"/>
            </w:pPr>
            <w:r>
              <w:rPr>
                <w:b/>
              </w:rPr>
              <w:t>Jan 2019 - Dec 2022</w:t>
            </w:r>
          </w:p>
        </w:tc>
      </w:tr>
      <w:tr w:rsidR="006214AF" w14:paraId="6ED4777A" w14:textId="77777777">
        <w:tc>
          <w:tcPr>
            <w:tcW w:w="5400" w:type="dxa"/>
          </w:tcPr>
          <w:p w14:paraId="32503368" w14:textId="77777777" w:rsidR="006214AF" w:rsidRDefault="00000000">
            <w:r>
              <w:rPr>
                <w:i/>
              </w:rPr>
              <w:t>Clucklytics Inc.</w:t>
            </w:r>
          </w:p>
        </w:tc>
        <w:tc>
          <w:tcPr>
            <w:tcW w:w="5400" w:type="dxa"/>
          </w:tcPr>
          <w:p w14:paraId="49D0EB02" w14:textId="77777777" w:rsidR="006214AF" w:rsidRDefault="00000000">
            <w:pPr>
              <w:jc w:val="right"/>
            </w:pPr>
            <w:r>
              <w:rPr>
                <w:i/>
              </w:rPr>
              <w:t>Eggmonton, Coop Country</w:t>
            </w:r>
          </w:p>
        </w:tc>
      </w:tr>
    </w:tbl>
    <w:p w14:paraId="67F875A9" w14:textId="77777777" w:rsidR="006214AF" w:rsidRDefault="00000000">
      <w:pPr>
        <w:ind w:left="216" w:hanging="173"/>
      </w:pPr>
      <w:r>
        <w:rPr>
          <w:b/>
        </w:rPr>
        <w:t xml:space="preserve">• </w:t>
      </w:r>
      <w:r>
        <w:t>Analyzed millions of fictional "bok bok" records to identify previously unknown patterns in chicken communication.</w:t>
      </w:r>
    </w:p>
    <w:p w14:paraId="41C6B56D" w14:textId="77777777" w:rsidR="006214AF" w:rsidRDefault="00000000">
      <w:pPr>
        <w:ind w:left="216" w:hanging="173"/>
      </w:pPr>
      <w:r>
        <w:rPr>
          <w:b/>
        </w:rPr>
        <w:t xml:space="preserve">• </w:t>
      </w:r>
      <w:r>
        <w:t>Built dashboards tracking egg production, feed consumption, nap frequency, and suspicious rooster activity.</w:t>
      </w:r>
    </w:p>
    <w:p w14:paraId="7F2AF90D" w14:textId="77777777" w:rsidR="006214AF" w:rsidRDefault="00000000">
      <w:pPr>
        <w:ind w:left="216" w:hanging="173"/>
      </w:pPr>
      <w:r>
        <w:rPr>
          <w:b/>
        </w:rPr>
        <w:t xml:space="preserve">• </w:t>
      </w:r>
      <w:r>
        <w:t>Automated weekly poultry reports with Python, saving the team approximately 20 hours of unnecessary spreadsheet clucking per month.</w:t>
      </w:r>
    </w:p>
    <w:p w14:paraId="2EA15B7D" w14:textId="77777777" w:rsidR="006214AF" w:rsidRDefault="00000000">
      <w:pPr>
        <w:ind w:left="216" w:hanging="173"/>
      </w:pPr>
      <w:r>
        <w:rPr>
          <w:b/>
        </w:rPr>
        <w:t xml:space="preserve">• </w:t>
      </w:r>
      <w:r>
        <w:t>Presented analytical findings to senior management despite management consisting primarily of three chickens in a trench coat.</w:t>
      </w:r>
    </w:p>
    <w:p w14:paraId="7F3F964F" w14:textId="77777777" w:rsidR="006214AF" w:rsidRDefault="00000000">
      <w:pPr>
        <w:pBdr>
          <w:bottom w:val="single" w:sz="8" w:space="1" w:color="3D5A80"/>
        </w:pBdr>
        <w:spacing w:before="60" w:after="20"/>
      </w:pPr>
      <w:r>
        <w:rPr>
          <w:b/>
          <w:color w:val="3D5A80"/>
          <w:sz w:val="23"/>
        </w:rPr>
        <w:t>PROJECTS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400"/>
        <w:gridCol w:w="5400"/>
      </w:tblGrid>
      <w:tr w:rsidR="006214AF" w14:paraId="060B2B24" w14:textId="77777777">
        <w:tc>
          <w:tcPr>
            <w:tcW w:w="5400" w:type="dxa"/>
          </w:tcPr>
          <w:p w14:paraId="457654FA" w14:textId="77777777" w:rsidR="006214AF" w:rsidRDefault="00000000">
            <w:r>
              <w:rPr>
                <w:b/>
              </w:rPr>
              <w:t>Why Did the Chicken Cross the Road? | Python, PyTorch, ChickenVision</w:t>
            </w:r>
          </w:p>
        </w:tc>
        <w:tc>
          <w:tcPr>
            <w:tcW w:w="5400" w:type="dxa"/>
          </w:tcPr>
          <w:p w14:paraId="67A6D375" w14:textId="77777777" w:rsidR="006214AF" w:rsidRDefault="00000000">
            <w:pPr>
              <w:jc w:val="right"/>
            </w:pPr>
            <w:r>
              <w:rPr>
                <w:b/>
              </w:rPr>
              <w:t>Mar 2026 - Sep 2026</w:t>
            </w:r>
          </w:p>
        </w:tc>
      </w:tr>
      <w:tr w:rsidR="006214AF" w14:paraId="36AA75C4" w14:textId="77777777">
        <w:tc>
          <w:tcPr>
            <w:tcW w:w="5400" w:type="dxa"/>
          </w:tcPr>
          <w:p w14:paraId="7582AC50" w14:textId="77777777" w:rsidR="006214AF" w:rsidRDefault="00000000">
            <w:r>
              <w:rPr>
                <w:i/>
              </w:rPr>
              <w:t>Wild Chicken University</w:t>
            </w:r>
          </w:p>
        </w:tc>
        <w:tc>
          <w:tcPr>
            <w:tcW w:w="5400" w:type="dxa"/>
          </w:tcPr>
          <w:p w14:paraId="311967A8" w14:textId="77777777" w:rsidR="006214AF" w:rsidRDefault="00000000">
            <w:pPr>
              <w:jc w:val="right"/>
            </w:pPr>
            <w:r>
              <w:rPr>
                <w:i/>
              </w:rPr>
              <w:t>Coop City, Coop Country</w:t>
            </w:r>
          </w:p>
        </w:tc>
      </w:tr>
    </w:tbl>
    <w:p w14:paraId="4474C2F5" w14:textId="77777777" w:rsidR="006214AF" w:rsidRDefault="00000000">
      <w:pPr>
        <w:ind w:left="216" w:hanging="173"/>
      </w:pPr>
      <w:r>
        <w:rPr>
          <w:b/>
        </w:rPr>
        <w:t xml:space="preserve">• </w:t>
      </w:r>
      <w:r>
        <w:t>Developed a machine-learning model to predict whether a chicken would cross the road based on traffic, weather, seed availability, and existential motivation.</w:t>
      </w:r>
    </w:p>
    <w:p w14:paraId="4E681A47" w14:textId="77777777" w:rsidR="006214AF" w:rsidRDefault="00000000">
      <w:pPr>
        <w:ind w:left="216" w:hanging="173"/>
      </w:pPr>
      <w:r>
        <w:rPr>
          <w:b/>
        </w:rPr>
        <w:t xml:space="preserve">• </w:t>
      </w:r>
      <w:r>
        <w:t>Trained the model using 10,000 completely fictional chicken crossings and achieved 99.7% accuracy on an equally fictional test set.</w:t>
      </w:r>
    </w:p>
    <w:p w14:paraId="0AC4F781" w14:textId="77777777" w:rsidR="006214AF" w:rsidRDefault="00000000">
      <w:pPr>
        <w:ind w:left="216" w:hanging="173"/>
      </w:pPr>
      <w:r>
        <w:rPr>
          <w:b/>
        </w:rPr>
        <w:t xml:space="preserve">• </w:t>
      </w:r>
      <w:r>
        <w:t>Built a computer-vision pipeline capable of distinguishing chickens from ducks with almost embarrassing confidence.</w:t>
      </w:r>
    </w:p>
    <w:p w14:paraId="4157BDF2" w14:textId="77777777" w:rsidR="006214AF" w:rsidRDefault="00000000">
      <w:pPr>
        <w:ind w:left="216" w:hanging="173"/>
      </w:pPr>
      <w:r>
        <w:rPr>
          <w:b/>
        </w:rPr>
        <w:t xml:space="preserve">• </w:t>
      </w:r>
      <w:r>
        <w:t>Concluded that the chicken crossed the road primarily to improve model generalization.</w:t>
      </w:r>
    </w:p>
    <w:p w14:paraId="5E1EBB96" w14:textId="77777777" w:rsidR="006214AF" w:rsidRDefault="00000000">
      <w:pPr>
        <w:pBdr>
          <w:bottom w:val="single" w:sz="8" w:space="1" w:color="3D5A80"/>
        </w:pBdr>
        <w:spacing w:before="60" w:after="20"/>
      </w:pPr>
      <w:r>
        <w:rPr>
          <w:b/>
          <w:color w:val="3D5A80"/>
          <w:sz w:val="23"/>
        </w:rPr>
        <w:t>SKILLS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8532"/>
      </w:tblGrid>
      <w:tr w:rsidR="006214AF" w14:paraId="29B63729" w14:textId="77777777" w:rsidTr="00C8734B">
        <w:tc>
          <w:tcPr>
            <w:tcW w:w="2268" w:type="dxa"/>
          </w:tcPr>
          <w:p w14:paraId="5C0F5F0E" w14:textId="77777777" w:rsidR="006214AF" w:rsidRDefault="00000000">
            <w:r>
              <w:rPr>
                <w:b/>
              </w:rPr>
              <w:t>Programming</w:t>
            </w:r>
          </w:p>
        </w:tc>
        <w:tc>
          <w:tcPr>
            <w:tcW w:w="8532" w:type="dxa"/>
          </w:tcPr>
          <w:p w14:paraId="54BE75B3" w14:textId="77777777" w:rsidR="006214AF" w:rsidRDefault="00000000">
            <w:r>
              <w:t>Python, SQL, C, Bok++</w:t>
            </w:r>
          </w:p>
        </w:tc>
      </w:tr>
      <w:tr w:rsidR="006214AF" w14:paraId="49826A14" w14:textId="77777777" w:rsidTr="00C8734B">
        <w:tc>
          <w:tcPr>
            <w:tcW w:w="2268" w:type="dxa"/>
          </w:tcPr>
          <w:p w14:paraId="4E6EDF49" w14:textId="77777777" w:rsidR="006214AF" w:rsidRDefault="00000000">
            <w:r>
              <w:rPr>
                <w:b/>
              </w:rPr>
              <w:t>Chicken Learning</w:t>
            </w:r>
          </w:p>
        </w:tc>
        <w:tc>
          <w:tcPr>
            <w:tcW w:w="8532" w:type="dxa"/>
          </w:tcPr>
          <w:p w14:paraId="0E78C0A0" w14:textId="77777777" w:rsidR="006214AF" w:rsidRDefault="00000000">
            <w:r>
              <w:t>Machine Learning, Deep Learning, Statistical Modeling, Egg Forecasting, Poultry Recognition</w:t>
            </w:r>
          </w:p>
        </w:tc>
      </w:tr>
      <w:tr w:rsidR="006214AF" w14:paraId="1E44F615" w14:textId="77777777" w:rsidTr="00C8734B">
        <w:tc>
          <w:tcPr>
            <w:tcW w:w="2268" w:type="dxa"/>
          </w:tcPr>
          <w:p w14:paraId="2B2C64B2" w14:textId="77777777" w:rsidR="006214AF" w:rsidRDefault="00000000">
            <w:r>
              <w:rPr>
                <w:b/>
              </w:rPr>
              <w:t>Data Engineering</w:t>
            </w:r>
          </w:p>
        </w:tc>
        <w:tc>
          <w:tcPr>
            <w:tcW w:w="8532" w:type="dxa"/>
          </w:tcPr>
          <w:p w14:paraId="611FDBED" w14:textId="77777777" w:rsidR="006214AF" w:rsidRDefault="00000000">
            <w:r>
              <w:t>Apache Airflow, Databricks, Spark, MLflow, Git, Chicken Pipelines</w:t>
            </w:r>
          </w:p>
        </w:tc>
      </w:tr>
      <w:tr w:rsidR="006214AF" w14:paraId="62CF9506" w14:textId="77777777" w:rsidTr="00C8734B">
        <w:tc>
          <w:tcPr>
            <w:tcW w:w="2268" w:type="dxa"/>
          </w:tcPr>
          <w:p w14:paraId="56A13515" w14:textId="77777777" w:rsidR="006214AF" w:rsidRDefault="00000000">
            <w:r>
              <w:rPr>
                <w:b/>
              </w:rPr>
              <w:t>Poultry Technologies</w:t>
            </w:r>
          </w:p>
        </w:tc>
        <w:tc>
          <w:tcPr>
            <w:tcW w:w="8532" w:type="dxa"/>
          </w:tcPr>
          <w:p w14:paraId="017E3BFA" w14:textId="77777777" w:rsidR="006214AF" w:rsidRDefault="00000000">
            <w:r>
              <w:t>ChickenVision, CoopDB, Eggcel, Power BI, Feed Optimization</w:t>
            </w:r>
          </w:p>
        </w:tc>
      </w:tr>
      <w:tr w:rsidR="006214AF" w14:paraId="235C8ABE" w14:textId="77777777" w:rsidTr="00C8734B">
        <w:tc>
          <w:tcPr>
            <w:tcW w:w="2268" w:type="dxa"/>
          </w:tcPr>
          <w:p w14:paraId="5094F1A7" w14:textId="77777777" w:rsidR="006214AF" w:rsidRDefault="00000000">
            <w:r>
              <w:rPr>
                <w:b/>
              </w:rPr>
              <w:t>Professional Skills</w:t>
            </w:r>
          </w:p>
        </w:tc>
        <w:tc>
          <w:tcPr>
            <w:tcW w:w="8532" w:type="dxa"/>
          </w:tcPr>
          <w:p w14:paraId="7D077D3D" w14:textId="77777777" w:rsidR="006214AF" w:rsidRDefault="00000000">
            <w:r>
              <w:t>Teamwork, Communication, Leadership, Problem Solving, Advanced Clucking</w:t>
            </w:r>
          </w:p>
        </w:tc>
      </w:tr>
    </w:tbl>
    <w:p w14:paraId="30435EFC" w14:textId="77777777" w:rsidR="006214AF" w:rsidRDefault="00000000">
      <w:pPr>
        <w:pBdr>
          <w:bottom w:val="single" w:sz="8" w:space="1" w:color="3D5A80"/>
        </w:pBdr>
        <w:spacing w:before="60" w:after="20"/>
      </w:pPr>
      <w:r>
        <w:rPr>
          <w:b/>
          <w:color w:val="3D5A80"/>
          <w:sz w:val="23"/>
        </w:rPr>
        <w:t>EDUCATION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400"/>
        <w:gridCol w:w="1908"/>
        <w:gridCol w:w="90"/>
        <w:gridCol w:w="3402"/>
      </w:tblGrid>
      <w:tr w:rsidR="006214AF" w14:paraId="65E6B0B5" w14:textId="77777777" w:rsidTr="00C8734B">
        <w:tc>
          <w:tcPr>
            <w:tcW w:w="7308" w:type="dxa"/>
            <w:gridSpan w:val="2"/>
          </w:tcPr>
          <w:p w14:paraId="239FB9B9" w14:textId="4A6AD787" w:rsidR="006214AF" w:rsidRDefault="00000000">
            <w:r>
              <w:rPr>
                <w:b/>
              </w:rPr>
              <w:t>Master of Chicken, Advanced Poultry Analytics</w:t>
            </w:r>
            <w:r w:rsidR="00C8734B">
              <w:rPr>
                <w:b/>
              </w:rPr>
              <w:t xml:space="preserve"> --- </w:t>
            </w:r>
            <w:r w:rsidR="00C8734B">
              <w:rPr>
                <w:i/>
              </w:rPr>
              <w:t>Wild Chicken University</w:t>
            </w:r>
          </w:p>
        </w:tc>
        <w:tc>
          <w:tcPr>
            <w:tcW w:w="3492" w:type="dxa"/>
            <w:gridSpan w:val="2"/>
          </w:tcPr>
          <w:p w14:paraId="41A4AF52" w14:textId="45A712A1" w:rsidR="006214AF" w:rsidRDefault="00000000">
            <w:pPr>
              <w:jc w:val="right"/>
            </w:pPr>
            <w:r>
              <w:rPr>
                <w:b/>
              </w:rPr>
              <w:t xml:space="preserve">2024 </w:t>
            </w:r>
            <w:r w:rsidR="00C8734B">
              <w:rPr>
                <w:b/>
              </w:rPr>
              <w:t>–</w:t>
            </w:r>
            <w:r>
              <w:rPr>
                <w:b/>
              </w:rPr>
              <w:t xml:space="preserve"> 2026</w:t>
            </w:r>
            <w:r w:rsidR="00C8734B">
              <w:rPr>
                <w:b/>
              </w:rPr>
              <w:t xml:space="preserve"> | </w:t>
            </w:r>
            <w:r w:rsidR="00C8734B">
              <w:rPr>
                <w:i/>
              </w:rPr>
              <w:t>Coop City, Coop Country</w:t>
            </w:r>
          </w:p>
        </w:tc>
      </w:tr>
      <w:tr w:rsidR="006214AF" w14:paraId="45FB61C4" w14:textId="77777777" w:rsidTr="00C8734B">
        <w:tc>
          <w:tcPr>
            <w:tcW w:w="7398" w:type="dxa"/>
            <w:gridSpan w:val="3"/>
          </w:tcPr>
          <w:p w14:paraId="5627B8FD" w14:textId="7FDB1FD8" w:rsidR="006214AF" w:rsidRDefault="00000000">
            <w:r>
              <w:rPr>
                <w:b/>
              </w:rPr>
              <w:t xml:space="preserve">Bachelor of Chicken, Applied </w:t>
            </w:r>
            <w:proofErr w:type="spellStart"/>
            <w:r>
              <w:rPr>
                <w:b/>
              </w:rPr>
              <w:t>Cluckology</w:t>
            </w:r>
            <w:proofErr w:type="spellEnd"/>
            <w:r w:rsidR="00C8734B">
              <w:rPr>
                <w:b/>
              </w:rPr>
              <w:t xml:space="preserve"> --- </w:t>
            </w:r>
            <w:r w:rsidR="00C8734B">
              <w:rPr>
                <w:i/>
              </w:rPr>
              <w:t>Wild Chicken University</w:t>
            </w:r>
          </w:p>
        </w:tc>
        <w:tc>
          <w:tcPr>
            <w:tcW w:w="3402" w:type="dxa"/>
          </w:tcPr>
          <w:p w14:paraId="4CF09E72" w14:textId="2C62C1E7" w:rsidR="006214AF" w:rsidRDefault="00000000">
            <w:pPr>
              <w:jc w:val="right"/>
            </w:pPr>
            <w:r>
              <w:rPr>
                <w:b/>
              </w:rPr>
              <w:t xml:space="preserve">2020 </w:t>
            </w:r>
            <w:r w:rsidR="00C8734B">
              <w:rPr>
                <w:b/>
              </w:rPr>
              <w:t>–</w:t>
            </w:r>
            <w:r>
              <w:rPr>
                <w:b/>
              </w:rPr>
              <w:t xml:space="preserve"> 2024</w:t>
            </w:r>
            <w:r w:rsidR="00C8734B">
              <w:rPr>
                <w:b/>
              </w:rPr>
              <w:t xml:space="preserve"> | </w:t>
            </w:r>
            <w:r w:rsidR="00C8734B">
              <w:rPr>
                <w:i/>
              </w:rPr>
              <w:t>Coop City, Coop Country</w:t>
            </w:r>
          </w:p>
        </w:tc>
      </w:tr>
      <w:tr w:rsidR="006214AF" w14:paraId="060BFFBC" w14:textId="77777777">
        <w:tc>
          <w:tcPr>
            <w:tcW w:w="5400" w:type="dxa"/>
          </w:tcPr>
          <w:p w14:paraId="57E27AB0" w14:textId="63B58206" w:rsidR="006214AF" w:rsidRDefault="006214AF"/>
        </w:tc>
        <w:tc>
          <w:tcPr>
            <w:tcW w:w="5400" w:type="dxa"/>
            <w:gridSpan w:val="3"/>
          </w:tcPr>
          <w:p w14:paraId="26898DA7" w14:textId="454A087B" w:rsidR="006214AF" w:rsidRDefault="006214AF">
            <w:pPr>
              <w:jc w:val="right"/>
            </w:pPr>
          </w:p>
        </w:tc>
      </w:tr>
    </w:tbl>
    <w:p w14:paraId="155E8E64" w14:textId="77777777" w:rsidR="00055A5A" w:rsidRDefault="00055A5A"/>
    <w:sectPr w:rsidR="00055A5A" w:rsidSect="00034616">
      <w:pgSz w:w="12240" w:h="15840"/>
      <w:pgMar w:top="648" w:right="720" w:bottom="792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325917">
    <w:abstractNumId w:val="8"/>
  </w:num>
  <w:num w:numId="2" w16cid:durableId="1553149829">
    <w:abstractNumId w:val="6"/>
  </w:num>
  <w:num w:numId="3" w16cid:durableId="974527519">
    <w:abstractNumId w:val="5"/>
  </w:num>
  <w:num w:numId="4" w16cid:durableId="19549403">
    <w:abstractNumId w:val="4"/>
  </w:num>
  <w:num w:numId="5" w16cid:durableId="1458645257">
    <w:abstractNumId w:val="7"/>
  </w:num>
  <w:num w:numId="6" w16cid:durableId="124860342">
    <w:abstractNumId w:val="3"/>
  </w:num>
  <w:num w:numId="7" w16cid:durableId="575483271">
    <w:abstractNumId w:val="2"/>
  </w:num>
  <w:num w:numId="8" w16cid:durableId="1715881637">
    <w:abstractNumId w:val="1"/>
  </w:num>
  <w:num w:numId="9" w16cid:durableId="13047765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5A5A"/>
    <w:rsid w:val="0006063C"/>
    <w:rsid w:val="0015074B"/>
    <w:rsid w:val="0029639D"/>
    <w:rsid w:val="00326F90"/>
    <w:rsid w:val="006214AF"/>
    <w:rsid w:val="0083516F"/>
    <w:rsid w:val="00AA1D8D"/>
    <w:rsid w:val="00B47730"/>
    <w:rsid w:val="00C8734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BD0586"/>
  <w14:defaultImageDpi w14:val="300"/>
  <w15:docId w15:val="{47AB1A64-D8F4-471E-8718-016D87419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luckmaster3000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john-cluck-smith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john.smith@wildchicken.fake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498</Words>
  <Characters>2840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Wu, Chang Xuan</cp:lastModifiedBy>
  <cp:revision>2</cp:revision>
  <dcterms:created xsi:type="dcterms:W3CDTF">2026-09-29T01:21:00Z</dcterms:created>
  <dcterms:modified xsi:type="dcterms:W3CDTF">2026-09-29T01:21:00Z</dcterms:modified>
  <cp:category/>
</cp:coreProperties>
</file>